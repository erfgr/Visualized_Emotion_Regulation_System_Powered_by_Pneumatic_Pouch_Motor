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Research &amp; Needs Analysis</w:t>
      </w:r>
    </w:p>
    <w:p>
      <w:pPr>
        <w:pStyle w:val="Heading2"/>
      </w:pPr>
      <w:r>
        <w:t>Basic Questions</w:t>
      </w:r>
    </w:p>
    <w:p>
      <w:r>
        <w:rPr>
          <w:b/>
        </w:rPr>
        <w:t>1. What is your age group? (Single choice)</w:t>
      </w:r>
    </w:p>
    <w:p>
      <w:pPr>
        <w:pStyle w:val="ListBullet"/>
      </w:pPr>
      <w:r>
        <w:t>A. Under 18</w:t>
      </w:r>
    </w:p>
    <w:p>
      <w:pPr>
        <w:pStyle w:val="ListBullet"/>
      </w:pPr>
      <w:r>
        <w:t>B. 18–25</w:t>
      </w:r>
    </w:p>
    <w:p>
      <w:pPr>
        <w:pStyle w:val="ListBullet"/>
      </w:pPr>
      <w:r>
        <w:t>C. 26–35</w:t>
      </w:r>
    </w:p>
    <w:p>
      <w:pPr>
        <w:pStyle w:val="ListBullet"/>
      </w:pPr>
      <w:r>
        <w:t>D. 36 or above</w:t>
      </w:r>
    </w:p>
    <w:p>
      <w:r>
        <w:rPr>
          <w:b/>
        </w:rPr>
        <w:t>2. How often do you feel significant anxiety or stress in your daily study/work? (Single choice)</w:t>
      </w:r>
    </w:p>
    <w:p>
      <w:pPr>
        <w:pStyle w:val="ListBullet"/>
      </w:pPr>
      <w:r>
        <w:t>A. Hardly ever</w:t>
      </w:r>
    </w:p>
    <w:p>
      <w:pPr>
        <w:pStyle w:val="ListBullet"/>
      </w:pPr>
      <w:r>
        <w:t>B. Occasionally (1–2 times per week)</w:t>
      </w:r>
    </w:p>
    <w:p>
      <w:pPr>
        <w:pStyle w:val="ListBullet"/>
      </w:pPr>
      <w:r>
        <w:t>C. Often (almost every day)</w:t>
      </w:r>
    </w:p>
    <w:p>
      <w:pPr>
        <w:pStyle w:val="ListBullet"/>
      </w:pPr>
      <w:r>
        <w:t>D. Constantly under high pressure</w:t>
      </w:r>
    </w:p>
    <w:p>
      <w:pPr>
        <w:pStyle w:val="Heading2"/>
      </w:pPr>
      <w:r>
        <w:t>A. Stress Regulation Scenarios</w:t>
      </w:r>
    </w:p>
    <w:p>
      <w:r>
        <w:rPr>
          <w:b/>
        </w:rPr>
        <w:t>1. When you feel nervous or anxious, what is usually your first reaction? (Multiple choice)</w:t>
      </w:r>
    </w:p>
    <w:p>
      <w:pPr>
        <w:pStyle w:val="ListBullet"/>
      </w:pPr>
      <w:r>
        <w:t>Rapid breathing</w:t>
      </w:r>
    </w:p>
    <w:p>
      <w:pPr>
        <w:pStyle w:val="ListBullet"/>
      </w:pPr>
      <w:r>
        <w:t>Hands unconsciously tense up</w:t>
      </w:r>
    </w:p>
    <w:p>
      <w:pPr>
        <w:pStyle w:val="ListBullet"/>
      </w:pPr>
      <w:r>
        <w:t>Want to repeatedly touch/squeeze things</w:t>
      </w:r>
    </w:p>
    <w:p>
      <w:pPr>
        <w:pStyle w:val="ListBullet"/>
      </w:pPr>
      <w:r>
        <w:t>Shoulders and neck become tense</w:t>
      </w:r>
    </w:p>
    <w:p>
      <w:pPr>
        <w:pStyle w:val="ListBullet"/>
      </w:pPr>
      <w:r>
        <w:t>Increased heart rate</w:t>
      </w:r>
    </w:p>
    <w:p>
      <w:pPr>
        <w:pStyle w:val="ListBullet"/>
      </w:pPr>
      <w:r>
        <w:t>Want to calm down without being disturbed</w:t>
      </w:r>
    </w:p>
    <w:p>
      <w:pPr>
        <w:pStyle w:val="ListBullet"/>
      </w:pPr>
      <w:r>
        <w:t>Other: ______</w:t>
      </w:r>
    </w:p>
    <w:p>
      <w:r>
        <w:rPr>
          <w:b/>
        </w:rPr>
        <w:t>2. In which situations do you most wish to quickly calm yourself? (Multiple choice)</w:t>
      </w:r>
    </w:p>
    <w:p>
      <w:pPr>
        <w:pStyle w:val="ListBullet"/>
      </w:pPr>
      <w:r>
        <w:t>During study or work</w:t>
      </w:r>
    </w:p>
    <w:p>
      <w:pPr>
        <w:pStyle w:val="ListBullet"/>
      </w:pPr>
      <w:r>
        <w:t>Before a meeting or presentation</w:t>
      </w:r>
    </w:p>
    <w:p>
      <w:pPr>
        <w:pStyle w:val="ListBullet"/>
      </w:pPr>
      <w:r>
        <w:t>Before socializing</w:t>
      </w:r>
    </w:p>
    <w:p>
      <w:pPr>
        <w:pStyle w:val="ListBullet"/>
      </w:pPr>
      <w:r>
        <w:t>Before sleeping</w:t>
      </w:r>
    </w:p>
    <w:p>
      <w:pPr>
        <w:pStyle w:val="ListBullet"/>
      </w:pPr>
      <w:r>
        <w:t>When alone</w:t>
      </w:r>
    </w:p>
    <w:p>
      <w:pPr>
        <w:pStyle w:val="ListBullet"/>
      </w:pPr>
      <w:r>
        <w:t>In public spaces</w:t>
      </w:r>
    </w:p>
    <w:p>
      <w:pPr>
        <w:pStyle w:val="ListBullet"/>
      </w:pPr>
      <w:r>
        <w:t>Other: ______</w:t>
      </w:r>
    </w:p>
    <w:p>
      <w:r>
        <w:rPr>
          <w:b/>
        </w:rPr>
        <w:t>3. What methods do you usually use to help relieve stress? (Multiple choice)</w:t>
      </w:r>
    </w:p>
    <w:p>
      <w:pPr>
        <w:pStyle w:val="ListBullet"/>
      </w:pPr>
      <w:r>
        <w:t>Deep breathing</w:t>
      </w:r>
    </w:p>
    <w:p>
      <w:pPr>
        <w:pStyle w:val="ListBullet"/>
      </w:pPr>
      <w:r>
        <w:t>Massaging/squeezing your hands or fingers</w:t>
      </w:r>
    </w:p>
    <w:p>
      <w:pPr>
        <w:pStyle w:val="ListBullet"/>
      </w:pPr>
      <w:r>
        <w:t>Squeezing a stress relief toy</w:t>
      </w:r>
    </w:p>
    <w:p>
      <w:pPr>
        <w:pStyle w:val="ListBullet"/>
      </w:pPr>
      <w:r>
        <w:t>Walking around</w:t>
      </w:r>
    </w:p>
    <w:p>
      <w:pPr>
        <w:pStyle w:val="ListBullet"/>
      </w:pPr>
      <w:r>
        <w:t>Browsing on your phone</w:t>
      </w:r>
    </w:p>
    <w:p>
      <w:pPr>
        <w:pStyle w:val="ListBullet"/>
      </w:pPr>
      <w:r>
        <w:t>Listening to music</w:t>
      </w:r>
    </w:p>
    <w:p>
      <w:pPr>
        <w:pStyle w:val="ListBullet"/>
      </w:pPr>
      <w:r>
        <w:t>Closing your eyes to rest</w:t>
      </w:r>
    </w:p>
    <w:p>
      <w:pPr>
        <w:pStyle w:val="ListBullet"/>
      </w:pPr>
      <w:r>
        <w:t>Talking to someone</w:t>
      </w:r>
    </w:p>
    <w:p>
      <w:pPr>
        <w:pStyle w:val="ListBullet"/>
      </w:pPr>
      <w:r>
        <w:t>Other: ______</w:t>
      </w:r>
    </w:p>
    <w:p>
      <w:r>
        <w:rPr>
          <w:b/>
        </w:rPr>
        <w:t>4. Among these methods, which do you use most often and why?</w:t>
      </w:r>
    </w:p>
    <w:p>
      <w:r>
        <w:t>Open-ended</w:t>
      </w:r>
    </w:p>
    <w:p>
      <w:pPr>
        <w:pStyle w:val="Heading2"/>
      </w:pPr>
      <w:r>
        <w:t>B. Squeezing Interaction &amp; Tactile Needs</w:t>
      </w:r>
    </w:p>
    <w:p>
      <w:r>
        <w:rPr>
          <w:b/>
        </w:rPr>
        <w:t>5. When you are nervous, do you unconsciously press, squeeze, or rub an object? (Single choice)</w:t>
      </w:r>
    </w:p>
    <w:p>
      <w:pPr>
        <w:pStyle w:val="ListBullet"/>
      </w:pPr>
      <w:r>
        <w:t>Often</w:t>
      </w:r>
    </w:p>
    <w:p>
      <w:pPr>
        <w:pStyle w:val="ListBullet"/>
      </w:pPr>
      <w:r>
        <w:t>Occasionally</w:t>
      </w:r>
    </w:p>
    <w:p>
      <w:pPr>
        <w:pStyle w:val="ListBullet"/>
      </w:pPr>
      <w:r>
        <w:t>Rarely</w:t>
      </w:r>
    </w:p>
    <w:p>
      <w:pPr>
        <w:pStyle w:val="ListBullet"/>
      </w:pPr>
      <w:r>
        <w:t>Never</w:t>
      </w:r>
    </w:p>
    <w:p>
      <w:r>
        <w:rPr>
          <w:b/>
        </w:rPr>
        <w:t>6. If you have an object that can be squeezed repeatedly, what tactile qualities would make you more willing to keep using it? (Multiple choice)</w:t>
      </w:r>
    </w:p>
    <w:p>
      <w:pPr>
        <w:pStyle w:val="ListBullet"/>
      </w:pPr>
      <w:r>
        <w:t>Soft</w:t>
      </w:r>
    </w:p>
    <w:p>
      <w:pPr>
        <w:pStyle w:val="ListBullet"/>
      </w:pPr>
      <w:r>
        <w:t>Slight resistance</w:t>
      </w:r>
    </w:p>
    <w:p>
      <w:pPr>
        <w:pStyle w:val="ListBullet"/>
      </w:pPr>
      <w:r>
        <w:t>Easy to press down</w:t>
      </w:r>
    </w:p>
    <w:p>
      <w:pPr>
        <w:pStyle w:val="ListBullet"/>
      </w:pPr>
      <w:r>
        <w:t>Clearly deforms when pressed</w:t>
      </w:r>
    </w:p>
    <w:p>
      <w:pPr>
        <w:pStyle w:val="ListBullet"/>
      </w:pPr>
      <w:r>
        <w:t>Rebounds quickly</w:t>
      </w:r>
    </w:p>
    <w:p>
      <w:pPr>
        <w:pStyle w:val="ListBullet"/>
      </w:pPr>
      <w:r>
        <w:t>Rebounds slowly</w:t>
      </w:r>
    </w:p>
    <w:p>
      <w:pPr>
        <w:pStyle w:val="ListBullet"/>
      </w:pPr>
      <w:r>
        <w:t>Stable tactile feel</w:t>
      </w:r>
    </w:p>
    <w:p>
      <w:pPr>
        <w:pStyle w:val="ListBullet"/>
      </w:pPr>
      <w:r>
        <w:t>Each squeeze feels responsive</w:t>
      </w:r>
    </w:p>
    <w:p>
      <w:pPr>
        <w:pStyle w:val="ListBullet"/>
      </w:pPr>
      <w:r>
        <w:t>Other: ______</w:t>
      </w:r>
    </w:p>
    <w:p>
      <w:r>
        <w:rPr>
          <w:b/>
        </w:rPr>
        <w:t>7. Which of the following states best matches the squeezing experience you want? (Single choice)</w:t>
      </w:r>
    </w:p>
    <w:p>
      <w:pPr>
        <w:pStyle w:val="ListBullet"/>
      </w:pPr>
      <w:r>
        <w:t>A slight squeeze causes a noticeable change</w:t>
      </w:r>
    </w:p>
    <w:p>
      <w:pPr>
        <w:pStyle w:val="ListBullet"/>
      </w:pPr>
      <w:r>
        <w:t>Requires some force but gives a more solid feedback</w:t>
      </w:r>
    </w:p>
    <w:p>
      <w:pPr>
        <w:pStyle w:val="ListBullet"/>
      </w:pPr>
      <w:r>
        <w:t>Starts soft, then offers more support as you squeeze</w:t>
      </w:r>
    </w:p>
    <w:p>
      <w:pPr>
        <w:pStyle w:val="ListBullet"/>
      </w:pPr>
      <w:r>
        <w:t>I'm not sure</w:t>
      </w:r>
    </w:p>
    <w:p>
      <w:r>
        <w:rPr>
          <w:b/>
        </w:rPr>
        <w:t>8. Which rebound manner do you prefer? (Single choice)</w:t>
      </w:r>
    </w:p>
    <w:p>
      <w:pPr>
        <w:pStyle w:val="ListBullet"/>
      </w:pPr>
      <w:r>
        <w:t>Immediately returns to original shape after release</w:t>
      </w:r>
    </w:p>
    <w:p>
      <w:pPr>
        <w:pStyle w:val="ListBullet"/>
      </w:pPr>
      <w:r>
        <w:t>Recovers slightly slower after release</w:t>
      </w:r>
    </w:p>
    <w:p>
      <w:pPr>
        <w:pStyle w:val="ListBullet"/>
      </w:pPr>
      <w:r>
        <w:t>Recovers with a “breathing” feel after release</w:t>
      </w:r>
    </w:p>
    <w:p>
      <w:pPr>
        <w:pStyle w:val="ListBullet"/>
      </w:pPr>
      <w:r>
        <w:t>No preference</w:t>
      </w:r>
    </w:p>
    <w:p>
      <w:r>
        <w:rPr>
          <w:b/>
        </w:rPr>
        <w:t>9. What is the most important quality of a relaxation squeeze object for you?</w:t>
      </w:r>
    </w:p>
    <w:p>
      <w:r>
        <w:t>Open-ended</w:t>
      </w:r>
    </w:p>
    <w:p>
      <w:pPr>
        <w:pStyle w:val="Heading2"/>
      </w:pPr>
      <w:r>
        <w:t>C. Feedback Preferences</w:t>
      </w:r>
    </w:p>
    <w:p>
      <w:r>
        <w:rPr>
          <w:b/>
        </w:rPr>
        <w:t>10. When you make a squeezing motion, do you want the system to give feedback? (Single choice)</w:t>
      </w:r>
    </w:p>
    <w:p>
      <w:pPr>
        <w:pStyle w:val="ListBullet"/>
      </w:pPr>
      <w:r>
        <w:t>Yes</w:t>
      </w:r>
    </w:p>
    <w:p>
      <w:pPr>
        <w:pStyle w:val="ListBullet"/>
      </w:pPr>
      <w:r>
        <w:t>It depends</w:t>
      </w:r>
    </w:p>
    <w:p>
      <w:pPr>
        <w:pStyle w:val="ListBullet"/>
      </w:pPr>
      <w:r>
        <w:t>No</w:t>
      </w:r>
    </w:p>
    <w:p>
      <w:r>
        <w:rPr>
          <w:b/>
        </w:rPr>
        <w:t>11. If there is feedback, which forms do you prefer? (Multiple choice)</w:t>
      </w:r>
    </w:p>
    <w:p>
      <w:pPr>
        <w:pStyle w:val="ListBullet"/>
      </w:pPr>
      <w:r>
        <w:t>Visual changes</w:t>
      </w:r>
    </w:p>
    <w:p>
      <w:pPr>
        <w:pStyle w:val="ListBullet"/>
      </w:pPr>
      <w:r>
        <w:t>Haptic changes</w:t>
      </w:r>
    </w:p>
    <w:p>
      <w:pPr>
        <w:pStyle w:val="ListBullet"/>
      </w:pPr>
      <w:r>
        <w:t>Auditory changes</w:t>
      </w:r>
    </w:p>
    <w:p>
      <w:pPr>
        <w:pStyle w:val="ListBullet"/>
      </w:pPr>
      <w:r>
        <w:t>Simple text prompts</w:t>
      </w:r>
    </w:p>
    <w:p>
      <w:pPr>
        <w:pStyle w:val="ListBullet"/>
      </w:pPr>
      <w:r>
        <w:t>No obvious feedback needed</w:t>
      </w:r>
    </w:p>
    <w:p>
      <w:r>
        <w:rPr>
          <w:b/>
        </w:rPr>
        <w:t>12. How would you prefer the feedback to respond to your actions? (Single choice)</w:t>
      </w:r>
    </w:p>
    <w:p>
      <w:pPr>
        <w:pStyle w:val="ListBullet"/>
      </w:pPr>
      <w:r>
        <w:t>Immediate synchronized change</w:t>
      </w:r>
    </w:p>
    <w:p>
      <w:pPr>
        <w:pStyle w:val="ListBullet"/>
      </w:pPr>
      <w:r>
        <w:t>Slightly delayed but smoother and more natural</w:t>
      </w:r>
    </w:p>
    <w:p>
      <w:pPr>
        <w:pStyle w:val="ListBullet"/>
      </w:pPr>
      <w:r>
        <w:t>First follow me, then gradually form its own rhythm</w:t>
      </w:r>
    </w:p>
    <w:p>
      <w:pPr>
        <w:pStyle w:val="ListBullet"/>
      </w:pPr>
      <w:r>
        <w:t>I don't mind</w:t>
      </w:r>
    </w:p>
    <w:p>
      <w:r>
        <w:rPr>
          <w:b/>
        </w:rPr>
        <w:t>13. What kinds of visual changes make you feel more relaxed? (Multiple choice)</w:t>
      </w:r>
    </w:p>
    <w:p>
      <w:pPr>
        <w:pStyle w:val="ListBullet"/>
      </w:pPr>
      <w:r>
        <w:t>Slow changes</w:t>
      </w:r>
    </w:p>
    <w:p>
      <w:pPr>
        <w:pStyle w:val="ListBullet"/>
      </w:pPr>
      <w:r>
        <w:t>Continuous transitions</w:t>
      </w:r>
    </w:p>
    <w:p>
      <w:pPr>
        <w:pStyle w:val="ListBullet"/>
      </w:pPr>
      <w:r>
        <w:t>Circular shapes or curves</w:t>
      </w:r>
    </w:p>
    <w:p>
      <w:pPr>
        <w:pStyle w:val="ListBullet"/>
      </w:pPr>
      <w:r>
        <w:t>Soft edges</w:t>
      </w:r>
    </w:p>
    <w:p>
      <w:pPr>
        <w:pStyle w:val="ListBullet"/>
      </w:pPr>
      <w:r>
        <w:t>Gradual light–dark changes</w:t>
      </w:r>
    </w:p>
    <w:p>
      <w:pPr>
        <w:pStyle w:val="ListBullet"/>
      </w:pPr>
      <w:r>
        <w:t>Breathing rhythm</w:t>
      </w:r>
    </w:p>
    <w:p>
      <w:pPr>
        <w:pStyle w:val="ListBullet"/>
      </w:pPr>
      <w:r>
        <w:t>Lots of white space</w:t>
      </w:r>
    </w:p>
    <w:p>
      <w:pPr>
        <w:pStyle w:val="ListBullet"/>
      </w:pPr>
      <w:r>
        <w:t>Non‑glare colors</w:t>
      </w:r>
    </w:p>
    <w:p>
      <w:pPr>
        <w:pStyle w:val="ListBullet"/>
      </w:pPr>
      <w:r>
        <w:t>Other: ______</w:t>
      </w:r>
    </w:p>
    <w:p>
      <w:r>
        <w:rPr>
          <w:b/>
        </w:rPr>
        <w:t>14. What kinds of visual changes make you feel tense or irritable? (Multiple choice)</w:t>
      </w:r>
    </w:p>
    <w:p>
      <w:pPr>
        <w:pStyle w:val="ListBullet"/>
      </w:pPr>
      <w:r>
        <w:t>Sudden jumps</w:t>
      </w:r>
    </w:p>
    <w:p>
      <w:pPr>
        <w:pStyle w:val="ListBullet"/>
      </w:pPr>
      <w:r>
        <w:t>Flickering</w:t>
      </w:r>
    </w:p>
    <w:p>
      <w:pPr>
        <w:pStyle w:val="ListBullet"/>
      </w:pPr>
      <w:r>
        <w:t>Excessive contrast</w:t>
      </w:r>
    </w:p>
    <w:p>
      <w:pPr>
        <w:pStyle w:val="ListBullet"/>
      </w:pPr>
      <w:r>
        <w:t>Colors that are too bright</w:t>
      </w:r>
    </w:p>
    <w:p>
      <w:pPr>
        <w:pStyle w:val="ListBullet"/>
      </w:pPr>
      <w:r>
        <w:t>Shapes that are too sharp</w:t>
      </w:r>
    </w:p>
    <w:p>
      <w:pPr>
        <w:pStyle w:val="ListBullet"/>
      </w:pPr>
      <w:r>
        <w:t>Too many elements</w:t>
      </w:r>
    </w:p>
    <w:p>
      <w:pPr>
        <w:pStyle w:val="ListBullet"/>
      </w:pPr>
      <w:r>
        <w:t>Too fast a rhythm</w:t>
      </w:r>
    </w:p>
    <w:p>
      <w:pPr>
        <w:pStyle w:val="ListBullet"/>
      </w:pPr>
      <w:r>
        <w:t>Other: ______</w:t>
      </w:r>
    </w:p>
    <w:p>
      <w:pPr>
        <w:pStyle w:val="Heading2"/>
      </w:pPr>
      <w:r>
        <w:t>D. Psychological Experience Needs</w:t>
      </w:r>
    </w:p>
    <w:p>
      <w:r>
        <w:rPr>
          <w:b/>
        </w:rPr>
        <w:t>15. When you want to calm yourself, which feeling do you most hope to obtain? (Multiple choice)</w:t>
      </w:r>
    </w:p>
    <w:p>
      <w:pPr>
        <w:pStyle w:val="ListBullet"/>
      </w:pPr>
      <w:r>
        <w:t>To feel soothed</w:t>
      </w:r>
    </w:p>
    <w:p>
      <w:pPr>
        <w:pStyle w:val="ListBullet"/>
      </w:pPr>
      <w:r>
        <w:t>To have a rhythm to follow</w:t>
      </w:r>
    </w:p>
    <w:p>
      <w:pPr>
        <w:pStyle w:val="ListBullet"/>
      </w:pPr>
      <w:r>
        <w:t>To feel in control</w:t>
      </w:r>
    </w:p>
    <w:p>
      <w:pPr>
        <w:pStyle w:val="ListBullet"/>
      </w:pPr>
      <w:r>
        <w:t>To feel responded to</w:t>
      </w:r>
    </w:p>
    <w:p>
      <w:pPr>
        <w:pStyle w:val="ListBullet"/>
      </w:pPr>
      <w:r>
        <w:t>To have your attention gently shifted</w:t>
      </w:r>
    </w:p>
    <w:p>
      <w:pPr>
        <w:pStyle w:val="ListBullet"/>
      </w:pPr>
      <w:r>
        <w:t>To feel your body slowly relax</w:t>
      </w:r>
    </w:p>
    <w:p>
      <w:pPr>
        <w:pStyle w:val="ListBullet"/>
      </w:pPr>
      <w:r>
        <w:t>To not be noticed by others</w:t>
      </w:r>
    </w:p>
    <w:p>
      <w:pPr>
        <w:pStyle w:val="ListBullet"/>
      </w:pPr>
      <w:r>
        <w:t>Other: ______</w:t>
      </w:r>
    </w:p>
    <w:p>
      <w:r>
        <w:rPr>
          <w:b/>
        </w:rPr>
        <w:t>16. Which of the following statements is closer to your thinking? (Single choice)</w:t>
      </w:r>
    </w:p>
    <w:p>
      <w:pPr>
        <w:pStyle w:val="ListBullet"/>
      </w:pPr>
      <w:r>
        <w:t>I hope the system follows my movements</w:t>
      </w:r>
    </w:p>
    <w:p>
      <w:pPr>
        <w:pStyle w:val="ListBullet"/>
      </w:pPr>
      <w:r>
        <w:t>I hope the system gives me a rhythm and I follow it</w:t>
      </w:r>
    </w:p>
    <w:p>
      <w:pPr>
        <w:pStyle w:val="ListBullet"/>
      </w:pPr>
      <w:r>
        <w:t>A combination of both is best</w:t>
      </w:r>
    </w:p>
    <w:p>
      <w:r>
        <w:rPr>
          <w:b/>
        </w:rPr>
        <w:t>17. If a system can change in real time with your squeezing, would you more easily feel that you are actively regulating your state? (7‑point scale)</w:t>
      </w:r>
    </w:p>
    <w:p>
      <w:r>
        <w:t>Rating: 1 = completely disagree, 7 = completely agree</w:t>
      </w:r>
    </w:p>
    <w:p>
      <w:r>
        <w:rPr>
          <w:b/>
        </w:rPr>
        <w:t>18. What would make you willing to continue using a stress‑relief interaction method?</w:t>
      </w:r>
    </w:p>
    <w:p>
      <w:r>
        <w:t>Open-ended</w:t>
      </w:r>
    </w:p>
    <w:p>
      <w:r>
        <w:rPr>
          <w:b/>
        </w:rPr>
        <w:t>19. What would make you not want to continue using it?</w:t>
      </w:r>
    </w:p>
    <w:p>
      <w:r>
        <w:t>Open-ended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